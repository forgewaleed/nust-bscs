
<file path=[Content_Types].xml><?xml version="1.0" encoding="utf-8"?>
<Types xmlns="http://schemas.openxmlformats.org/package/2006/content-types">
  <Default Extension="gif" ContentType="image/gif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EC99B" w14:textId="329C3D1B" w:rsidR="00F21632" w:rsidRDefault="001E1902">
      <w:pPr>
        <w:jc w:val="center"/>
      </w:pPr>
      <w:r>
        <w:rPr>
          <w:noProof/>
        </w:rPr>
        <w:drawing>
          <wp:inline distT="0" distB="0" distL="0" distR="0" wp14:anchorId="347E704F" wp14:editId="2EE10429">
            <wp:extent cx="4572000" cy="2009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0E81" w14:textId="77777777" w:rsidR="00F21632" w:rsidRDefault="00F21632"/>
    <w:p w14:paraId="4E1E6AD7" w14:textId="77777777" w:rsidR="00F21632" w:rsidRDefault="00F2163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F21632" w14:paraId="0C9DEC8E" w14:textId="77777777">
        <w:trPr>
          <w:jc w:val="center"/>
        </w:trPr>
        <w:tc>
          <w:tcPr>
            <w:tcW w:w="8640" w:type="dxa"/>
            <w:shd w:val="clear" w:color="auto" w:fill="00205B"/>
          </w:tcPr>
          <w:p w14:paraId="7FF59D3B" w14:textId="77777777" w:rsidR="00F21632" w:rsidRDefault="001E1902">
            <w:pPr>
              <w:spacing w:before="320" w:after="32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PROGRAMMING LAB SUBMISSION</w:t>
            </w:r>
          </w:p>
        </w:tc>
      </w:tr>
    </w:tbl>
    <w:p w14:paraId="2188AA53" w14:textId="77777777" w:rsidR="00F21632" w:rsidRDefault="001E1902">
      <w:pPr>
        <w:spacing w:before="320"/>
        <w:jc w:val="center"/>
      </w:pPr>
      <w:r>
        <w:rPr>
          <w:rFonts w:ascii="Calibri" w:hAnsi="Calibri"/>
          <w:b/>
          <w:color w:val="00205B"/>
          <w:sz w:val="32"/>
        </w:rPr>
        <w:t>Fundamentals of Computer Programming (C++)</w:t>
      </w:r>
    </w:p>
    <w:p w14:paraId="12FB0879" w14:textId="77777777" w:rsidR="00F21632" w:rsidRDefault="001E1902">
      <w:pPr>
        <w:spacing w:before="120" w:after="600"/>
        <w:jc w:val="center"/>
      </w:pPr>
      <w:r>
        <w:rPr>
          <w:rFonts w:ascii="Calibri" w:hAnsi="Calibri"/>
          <w:i/>
          <w:color w:val="595959"/>
          <w:sz w:val="24"/>
        </w:rPr>
        <w:t>Program: BS Computer Science (</w:t>
      </w:r>
      <w:proofErr w:type="gramStart"/>
      <w:r>
        <w:rPr>
          <w:rFonts w:ascii="Calibri" w:hAnsi="Calibri"/>
          <w:i/>
          <w:color w:val="595959"/>
          <w:sz w:val="24"/>
        </w:rPr>
        <w:t xml:space="preserve">BSCS)   </w:t>
      </w:r>
      <w:proofErr w:type="gramEnd"/>
      <w:r>
        <w:rPr>
          <w:rFonts w:ascii="Calibri" w:hAnsi="Calibri"/>
          <w:i/>
          <w:color w:val="595959"/>
          <w:sz w:val="24"/>
        </w:rPr>
        <w:t xml:space="preserve"> |    Section: 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152"/>
        <w:gridCol w:w="3168"/>
      </w:tblGrid>
      <w:tr w:rsidR="00F21632" w14:paraId="05CA2E09" w14:textId="77777777">
        <w:trPr>
          <w:jc w:val="center"/>
        </w:trPr>
        <w:tc>
          <w:tcPr>
            <w:tcW w:w="3168" w:type="dxa"/>
          </w:tcPr>
          <w:p w14:paraId="4380C706" w14:textId="77777777" w:rsidR="00F21632" w:rsidRDefault="001E1902">
            <w:pPr>
              <w:spacing w:after="120"/>
              <w:jc w:val="right"/>
            </w:pPr>
            <w:r>
              <w:rPr>
                <w:rFonts w:ascii="Calibri" w:hAnsi="Calibri"/>
                <w:b/>
                <w:color w:val="00205B"/>
                <w:sz w:val="28"/>
              </w:rPr>
              <w:t>Student Name:</w:t>
            </w:r>
          </w:p>
        </w:tc>
        <w:tc>
          <w:tcPr>
            <w:tcW w:w="4320" w:type="dxa"/>
            <w:gridSpan w:val="2"/>
          </w:tcPr>
          <w:p w14:paraId="3E600C71" w14:textId="77777777" w:rsidR="00F21632" w:rsidRDefault="001E1902">
            <w:pPr>
              <w:spacing w:after="120"/>
            </w:pPr>
            <w:r>
              <w:rPr>
                <w:rFonts w:ascii="Calibri" w:hAnsi="Calibri"/>
                <w:color w:val="262626"/>
                <w:sz w:val="28"/>
              </w:rPr>
              <w:t xml:space="preserve">  Muhammad Waleed Hassan</w:t>
            </w:r>
          </w:p>
        </w:tc>
      </w:tr>
      <w:tr w:rsidR="005B7F7F" w14:paraId="0A3C4CCB" w14:textId="77777777">
        <w:trPr>
          <w:gridAfter w:val="1"/>
          <w:wAfter w:w="3168" w:type="dxa"/>
          <w:jc w:val="center"/>
        </w:trPr>
        <w:tc>
          <w:tcPr>
            <w:tcW w:w="4320" w:type="dxa"/>
            <w:gridSpan w:val="2"/>
          </w:tcPr>
          <w:p w14:paraId="26724E8D" w14:textId="3890D7AD" w:rsidR="005B7F7F" w:rsidRDefault="005B7F7F">
            <w:pPr>
              <w:spacing w:after="120"/>
            </w:pPr>
          </w:p>
        </w:tc>
      </w:tr>
    </w:tbl>
    <w:p w14:paraId="465ACBDB" w14:textId="77777777" w:rsidR="00F21632" w:rsidRDefault="001E1902">
      <w:r>
        <w:br w:type="page"/>
      </w:r>
    </w:p>
    <w:p w14:paraId="2F6C22F9" w14:textId="72954F71" w:rsidR="00F21632" w:rsidRDefault="001E1902" w:rsidP="00324EA8">
      <w:pPr>
        <w:spacing w:before="240" w:after="120"/>
      </w:pPr>
      <w:r>
        <w:rPr>
          <w:rFonts w:ascii="Calibri" w:hAnsi="Calibri"/>
          <w:b/>
          <w:color w:val="00205B"/>
          <w:sz w:val="32"/>
        </w:rPr>
        <w:lastRenderedPageBreak/>
        <w:t xml:space="preserve">Task 1: </w:t>
      </w:r>
      <w:r w:rsidR="008A5543">
        <w:rPr>
          <w:rFonts w:ascii="Calibri" w:hAnsi="Calibri"/>
          <w:b/>
          <w:color w:val="00205B"/>
          <w:sz w:val="32"/>
        </w:rPr>
        <w:t>ASCII Numbers</w:t>
      </w:r>
    </w:p>
    <w:p w14:paraId="62867EE6" w14:textId="77777777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2. Code Screenshot</w:t>
      </w:r>
    </w:p>
    <w:p w14:paraId="0756A27D" w14:textId="5B88C50A" w:rsidR="00F21632" w:rsidRDefault="00324EA8">
      <w:r w:rsidRPr="00324EA8">
        <w:rPr>
          <w:noProof/>
        </w:rPr>
        <w:drawing>
          <wp:inline distT="0" distB="0" distL="0" distR="0" wp14:anchorId="04E9E59E" wp14:editId="6DCD2855">
            <wp:extent cx="5486400" cy="36912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522E" w14:textId="26AE382E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3. Output Screenshot</w:t>
      </w:r>
    </w:p>
    <w:p w14:paraId="3C8F76C7" w14:textId="28FBE980" w:rsidR="00F21632" w:rsidRDefault="00324EA8">
      <w:r w:rsidRPr="00324EA8">
        <w:rPr>
          <w:noProof/>
        </w:rPr>
        <w:drawing>
          <wp:anchor distT="0" distB="0" distL="114300" distR="114300" simplePos="0" relativeHeight="251663360" behindDoc="0" locked="0" layoutInCell="1" allowOverlap="1" wp14:anchorId="574B23DB" wp14:editId="0BFC2BAB">
            <wp:simplePos x="0" y="0"/>
            <wp:positionH relativeFrom="column">
              <wp:posOffset>669566</wp:posOffset>
            </wp:positionH>
            <wp:positionV relativeFrom="paragraph">
              <wp:posOffset>9525</wp:posOffset>
            </wp:positionV>
            <wp:extent cx="4023360" cy="4208230"/>
            <wp:effectExtent l="0" t="0" r="0" b="190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20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C8B8E" w14:textId="77777777" w:rsidR="00F21632" w:rsidRDefault="001E1902">
      <w:r>
        <w:br w:type="page"/>
      </w:r>
    </w:p>
    <w:p w14:paraId="5012A991" w14:textId="70389D3D" w:rsidR="00F21632" w:rsidRPr="00B25320" w:rsidRDefault="001E1902">
      <w:pPr>
        <w:spacing w:before="240" w:after="120"/>
        <w:rPr>
          <w:u w:val="single"/>
        </w:rPr>
      </w:pPr>
      <w:r w:rsidRPr="00B25320">
        <w:rPr>
          <w:rFonts w:ascii="Calibri" w:hAnsi="Calibri"/>
          <w:b/>
          <w:color w:val="00205B"/>
          <w:sz w:val="32"/>
          <w:u w:val="single"/>
        </w:rPr>
        <w:lastRenderedPageBreak/>
        <w:t xml:space="preserve">Task 2: </w:t>
      </w:r>
      <w:r w:rsidR="00B25320" w:rsidRPr="00B25320">
        <w:rPr>
          <w:rFonts w:ascii="Calibri" w:hAnsi="Calibri"/>
          <w:b/>
          <w:color w:val="00205B"/>
          <w:sz w:val="32"/>
          <w:u w:val="single"/>
        </w:rPr>
        <w:t>1 to 5 Factorials</w:t>
      </w:r>
    </w:p>
    <w:p w14:paraId="22DEA594" w14:textId="6DB5135C" w:rsidR="00F21632" w:rsidRDefault="00F21632"/>
    <w:p w14:paraId="5282D264" w14:textId="1714917F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2. Code Screenshot</w:t>
      </w:r>
    </w:p>
    <w:p w14:paraId="5EAE674A" w14:textId="08F8532B" w:rsidR="00F21632" w:rsidRDefault="00323A1B">
      <w:r w:rsidRPr="00323A1B">
        <w:rPr>
          <w:noProof/>
        </w:rPr>
        <w:drawing>
          <wp:anchor distT="0" distB="0" distL="114300" distR="114300" simplePos="0" relativeHeight="251656192" behindDoc="0" locked="0" layoutInCell="1" allowOverlap="1" wp14:anchorId="33408DD2" wp14:editId="75118F4D">
            <wp:simplePos x="0" y="0"/>
            <wp:positionH relativeFrom="column">
              <wp:posOffset>0</wp:posOffset>
            </wp:positionH>
            <wp:positionV relativeFrom="paragraph">
              <wp:posOffset>10160</wp:posOffset>
            </wp:positionV>
            <wp:extent cx="5486400" cy="36264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5C037F" w14:textId="3FE32B13" w:rsidR="00323A1B" w:rsidRDefault="00323A1B"/>
    <w:p w14:paraId="07385C4D" w14:textId="1839ACAC" w:rsidR="00323A1B" w:rsidRDefault="00323A1B"/>
    <w:p w14:paraId="77A20CE3" w14:textId="1ED54878" w:rsidR="00323A1B" w:rsidRDefault="00323A1B"/>
    <w:p w14:paraId="7749DB90" w14:textId="67791773" w:rsidR="00323A1B" w:rsidRDefault="00323A1B"/>
    <w:p w14:paraId="2B858599" w14:textId="3C630ADC" w:rsidR="00323A1B" w:rsidRDefault="00323A1B"/>
    <w:p w14:paraId="3EA47051" w14:textId="45759776" w:rsidR="00323A1B" w:rsidRDefault="00323A1B"/>
    <w:p w14:paraId="4B406102" w14:textId="7FD66D14" w:rsidR="00323A1B" w:rsidRDefault="00323A1B"/>
    <w:p w14:paraId="602392EC" w14:textId="4FC84EE9" w:rsidR="00323A1B" w:rsidRDefault="00323A1B"/>
    <w:p w14:paraId="52881F0E" w14:textId="4B1C30D4" w:rsidR="00323A1B" w:rsidRDefault="00323A1B"/>
    <w:p w14:paraId="138A1F91" w14:textId="34E9BC64" w:rsidR="00323A1B" w:rsidRDefault="00323A1B"/>
    <w:p w14:paraId="05ED2372" w14:textId="75757B17" w:rsidR="00323A1B" w:rsidRDefault="00323A1B"/>
    <w:p w14:paraId="370027C7" w14:textId="77777777" w:rsidR="00323A1B" w:rsidRDefault="00323A1B"/>
    <w:p w14:paraId="63BD73EC" w14:textId="0BC6B8D1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3. Output Screenshot</w:t>
      </w:r>
    </w:p>
    <w:p w14:paraId="274CBFB5" w14:textId="61ACD66E" w:rsidR="00F21632" w:rsidRDefault="00323A1B">
      <w:r w:rsidRPr="00323A1B">
        <w:rPr>
          <w:noProof/>
        </w:rPr>
        <w:drawing>
          <wp:anchor distT="0" distB="0" distL="114300" distR="114300" simplePos="0" relativeHeight="251653120" behindDoc="1" locked="0" layoutInCell="1" allowOverlap="1" wp14:anchorId="65BE7923" wp14:editId="21F76FFF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5486400" cy="2292985"/>
            <wp:effectExtent l="0" t="0" r="0" b="0"/>
            <wp:wrapTight wrapText="bothSides">
              <wp:wrapPolygon edited="0">
                <wp:start x="0" y="0"/>
                <wp:lineTo x="0" y="21355"/>
                <wp:lineTo x="21525" y="21355"/>
                <wp:lineTo x="2152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35BEB" w14:textId="175AF193" w:rsidR="00F21632" w:rsidRDefault="001E1902">
      <w:r>
        <w:br w:type="page"/>
      </w:r>
    </w:p>
    <w:p w14:paraId="6CCA260D" w14:textId="01004C96" w:rsidR="00F21632" w:rsidRPr="00B25320" w:rsidRDefault="001E1902">
      <w:pPr>
        <w:spacing w:before="240" w:after="120"/>
        <w:rPr>
          <w:u w:val="single"/>
        </w:rPr>
      </w:pPr>
      <w:r w:rsidRPr="00B25320">
        <w:rPr>
          <w:rFonts w:ascii="Calibri" w:hAnsi="Calibri"/>
          <w:b/>
          <w:color w:val="00205B"/>
          <w:sz w:val="32"/>
          <w:u w:val="single"/>
        </w:rPr>
        <w:lastRenderedPageBreak/>
        <w:t xml:space="preserve">Task 3: </w:t>
      </w:r>
      <w:r w:rsidR="00B25320" w:rsidRPr="00B25320">
        <w:rPr>
          <w:rFonts w:ascii="Calibri" w:hAnsi="Calibri"/>
          <w:b/>
          <w:color w:val="00205B"/>
          <w:sz w:val="32"/>
          <w:u w:val="single"/>
        </w:rPr>
        <w:t>Number Guessing Game</w:t>
      </w:r>
    </w:p>
    <w:p w14:paraId="2DFFD1C7" w14:textId="77777777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2. Code Screenshot</w:t>
      </w:r>
    </w:p>
    <w:p w14:paraId="7EFD54B5" w14:textId="6301C1C4" w:rsidR="00F21632" w:rsidRDefault="00B25320">
      <w:r w:rsidRPr="00B25320">
        <w:rPr>
          <w:noProof/>
        </w:rPr>
        <w:drawing>
          <wp:inline distT="0" distB="0" distL="0" distR="0" wp14:anchorId="5573725D" wp14:editId="6379FC28">
            <wp:extent cx="5486400" cy="38976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93B2" w14:textId="77777777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3. Output Screenshot</w:t>
      </w:r>
    </w:p>
    <w:p w14:paraId="75F22DA4" w14:textId="47800100" w:rsidR="00F21632" w:rsidRDefault="00B25320">
      <w:r w:rsidRPr="00B25320">
        <w:rPr>
          <w:noProof/>
        </w:rPr>
        <w:drawing>
          <wp:inline distT="0" distB="0" distL="0" distR="0" wp14:anchorId="14B33C9D" wp14:editId="0E755CA4">
            <wp:extent cx="5486400" cy="2634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1902">
        <w:br w:type="page"/>
      </w:r>
    </w:p>
    <w:p w14:paraId="3295D858" w14:textId="63AC396B" w:rsidR="00F21632" w:rsidRDefault="001E1902" w:rsidP="00B25320">
      <w:pPr>
        <w:spacing w:before="240" w:after="120"/>
      </w:pPr>
      <w:r>
        <w:rPr>
          <w:rFonts w:ascii="Calibri" w:hAnsi="Calibri"/>
          <w:b/>
          <w:color w:val="00205B"/>
          <w:sz w:val="32"/>
        </w:rPr>
        <w:lastRenderedPageBreak/>
        <w:t xml:space="preserve">Task 4: </w:t>
      </w:r>
      <w:r w:rsidR="00BF36EF">
        <w:rPr>
          <w:rFonts w:ascii="Calibri" w:hAnsi="Calibri"/>
          <w:b/>
          <w:color w:val="00205B"/>
          <w:sz w:val="32"/>
        </w:rPr>
        <w:t>Find GCD</w:t>
      </w:r>
    </w:p>
    <w:p w14:paraId="39997E5D" w14:textId="70508476" w:rsidR="00F21632" w:rsidRDefault="00BF36EF">
      <w:pPr>
        <w:spacing w:before="200" w:after="80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EF46F50" wp14:editId="081195AE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5478780" cy="3253740"/>
            <wp:effectExtent l="0" t="0" r="7620" b="3810"/>
            <wp:wrapTight wrapText="bothSides">
              <wp:wrapPolygon edited="0">
                <wp:start x="0" y="0"/>
                <wp:lineTo x="0" y="21499"/>
                <wp:lineTo x="21555" y="21499"/>
                <wp:lineTo x="21555" y="0"/>
                <wp:lineTo x="0" y="0"/>
              </wp:wrapPolygon>
            </wp:wrapTight>
            <wp:docPr id="1020800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1902">
        <w:rPr>
          <w:rFonts w:ascii="Calibri" w:hAnsi="Calibri"/>
          <w:b/>
          <w:color w:val="D4AF37"/>
          <w:sz w:val="26"/>
        </w:rPr>
        <w:t>2. Code Screenshot</w:t>
      </w:r>
    </w:p>
    <w:p w14:paraId="7D7D1350" w14:textId="1F172C59" w:rsidR="00F21632" w:rsidRDefault="00F21632"/>
    <w:p w14:paraId="425ADEB8" w14:textId="72766A5E" w:rsidR="00F21632" w:rsidRDefault="00BF36EF">
      <w:pPr>
        <w:spacing w:before="200" w:after="80"/>
      </w:pPr>
      <w:r>
        <w:rPr>
          <w:rFonts w:ascii="Calibri" w:hAnsi="Calibri"/>
          <w:b/>
          <w:noProof/>
          <w:color w:val="D4AF37"/>
          <w:sz w:val="26"/>
        </w:rPr>
        <w:drawing>
          <wp:anchor distT="0" distB="0" distL="114300" distR="114300" simplePos="0" relativeHeight="251665408" behindDoc="1" locked="0" layoutInCell="1" allowOverlap="1" wp14:anchorId="209DF447" wp14:editId="1E6ACBD8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5478780" cy="1280160"/>
            <wp:effectExtent l="0" t="0" r="7620" b="0"/>
            <wp:wrapTight wrapText="bothSides">
              <wp:wrapPolygon edited="0">
                <wp:start x="0" y="0"/>
                <wp:lineTo x="0" y="21214"/>
                <wp:lineTo x="21555" y="21214"/>
                <wp:lineTo x="21555" y="0"/>
                <wp:lineTo x="0" y="0"/>
              </wp:wrapPolygon>
            </wp:wrapTight>
            <wp:docPr id="11441953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1902">
        <w:rPr>
          <w:rFonts w:ascii="Calibri" w:hAnsi="Calibri"/>
          <w:b/>
          <w:color w:val="D4AF37"/>
          <w:sz w:val="26"/>
        </w:rPr>
        <w:t>3. Output Screenshot</w:t>
      </w:r>
    </w:p>
    <w:p w14:paraId="728C0BD0" w14:textId="6586E8C2" w:rsidR="00F21632" w:rsidRDefault="00F21632"/>
    <w:p w14:paraId="01AE151D" w14:textId="09294294" w:rsidR="00F21632" w:rsidRDefault="001E1902">
      <w:r>
        <w:br w:type="page"/>
      </w:r>
    </w:p>
    <w:p w14:paraId="2B38F0EE" w14:textId="0BB2E171" w:rsidR="00F21632" w:rsidRPr="000210A8" w:rsidRDefault="001E1902" w:rsidP="000210A8">
      <w:pPr>
        <w:spacing w:before="240" w:after="120"/>
        <w:rPr>
          <w:u w:val="single"/>
        </w:rPr>
      </w:pPr>
      <w:r w:rsidRPr="000210A8">
        <w:rPr>
          <w:rFonts w:ascii="Calibri" w:hAnsi="Calibri"/>
          <w:b/>
          <w:color w:val="00205B"/>
          <w:sz w:val="32"/>
          <w:u w:val="single"/>
        </w:rPr>
        <w:lastRenderedPageBreak/>
        <w:t xml:space="preserve">Task 5: </w:t>
      </w:r>
      <w:r w:rsidR="000210A8" w:rsidRPr="000210A8">
        <w:rPr>
          <w:rFonts w:ascii="Calibri" w:hAnsi="Calibri"/>
          <w:b/>
          <w:color w:val="00205B"/>
          <w:sz w:val="32"/>
          <w:u w:val="single"/>
        </w:rPr>
        <w:t>Prime Numbers btw 2 and 10000</w:t>
      </w:r>
    </w:p>
    <w:p w14:paraId="427FB6FF" w14:textId="2270A479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2. Code Screenshot</w:t>
      </w:r>
    </w:p>
    <w:p w14:paraId="15BA3068" w14:textId="0677F4BD" w:rsidR="00F21632" w:rsidRDefault="000210A8">
      <w:r w:rsidRPr="000210A8">
        <w:rPr>
          <w:noProof/>
        </w:rPr>
        <w:drawing>
          <wp:inline distT="0" distB="0" distL="0" distR="0" wp14:anchorId="75890076" wp14:editId="0591C27F">
            <wp:extent cx="5486400" cy="41294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0C34" w14:textId="2280B96F" w:rsidR="00180EF1" w:rsidRDefault="001E1902" w:rsidP="00180EF1">
      <w:pPr>
        <w:spacing w:before="200" w:after="80"/>
      </w:pPr>
      <w:r>
        <w:rPr>
          <w:rFonts w:ascii="Calibri" w:hAnsi="Calibri"/>
          <w:b/>
          <w:color w:val="D4AF37"/>
          <w:sz w:val="26"/>
        </w:rPr>
        <w:t>3. Output Scre</w:t>
      </w:r>
      <w:r w:rsidR="00BF36EF">
        <w:rPr>
          <w:rFonts w:ascii="Calibri" w:hAnsi="Calibri"/>
          <w:b/>
          <w:color w:val="D4AF37"/>
          <w:sz w:val="26"/>
        </w:rPr>
        <w:t>en</w:t>
      </w:r>
    </w:p>
    <w:p w14:paraId="0878FD71" w14:textId="4929CD01" w:rsidR="00BF36EF" w:rsidRDefault="00BF36EF">
      <w:pPr>
        <w:spacing w:before="200" w:after="80"/>
      </w:pPr>
      <w:r w:rsidRPr="000210A8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C79B6B" wp14:editId="34B44032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5476875" cy="3855085"/>
            <wp:effectExtent l="0" t="0" r="9525" b="0"/>
            <wp:wrapThrough wrapText="bothSides">
              <wp:wrapPolygon edited="0">
                <wp:start x="0" y="0"/>
                <wp:lineTo x="0" y="21454"/>
                <wp:lineTo x="21562" y="21454"/>
                <wp:lineTo x="21562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902">
        <w:rPr>
          <w:rFonts w:ascii="Calibri" w:hAnsi="Calibri"/>
          <w:b/>
          <w:color w:val="00205B"/>
          <w:sz w:val="32"/>
        </w:rPr>
        <w:t>Ta</w:t>
      </w:r>
      <w:r w:rsidR="00180EF1">
        <w:rPr>
          <w:rFonts w:ascii="Calibri" w:hAnsi="Calibri"/>
          <w:b/>
          <w:color w:val="00205B"/>
          <w:sz w:val="32"/>
        </w:rPr>
        <w:t>s</w:t>
      </w:r>
      <w:r w:rsidR="001E1902">
        <w:rPr>
          <w:rFonts w:ascii="Calibri" w:hAnsi="Calibri"/>
          <w:b/>
          <w:color w:val="00205B"/>
          <w:sz w:val="32"/>
        </w:rPr>
        <w:t xml:space="preserve">k 6: </w:t>
      </w:r>
      <w:r w:rsidR="008A5543">
        <w:rPr>
          <w:rFonts w:ascii="Calibri" w:hAnsi="Calibri"/>
          <w:b/>
          <w:color w:val="00205B"/>
          <w:sz w:val="32"/>
        </w:rPr>
        <w:t>Calendar</w:t>
      </w:r>
    </w:p>
    <w:p w14:paraId="3FD2DA3B" w14:textId="526476F8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2. Code Screenshot</w:t>
      </w:r>
    </w:p>
    <w:p w14:paraId="7A062701" w14:textId="2F9A5544" w:rsidR="00F21632" w:rsidRDefault="00F21632"/>
    <w:p w14:paraId="501AACC8" w14:textId="3B08C84C" w:rsidR="00BF36EF" w:rsidRDefault="00BF36EF"/>
    <w:p w14:paraId="172B993A" w14:textId="1725DEEE" w:rsidR="00BF36EF" w:rsidRDefault="00BF36EF"/>
    <w:p w14:paraId="2AEE937E" w14:textId="68E38625" w:rsidR="00BF36EF" w:rsidRDefault="00BF36EF"/>
    <w:p w14:paraId="2ED5C343" w14:textId="485D2966" w:rsidR="00BF36EF" w:rsidRDefault="00BF36EF"/>
    <w:p w14:paraId="6A8876B6" w14:textId="27C06D65" w:rsidR="00BF36EF" w:rsidRDefault="00BF36EF"/>
    <w:p w14:paraId="5DD4D854" w14:textId="532DA43B" w:rsidR="00BF36EF" w:rsidRDefault="00BF36EF"/>
    <w:p w14:paraId="312C0121" w14:textId="140FAE42" w:rsidR="00BF36EF" w:rsidRDefault="00BF36EF"/>
    <w:p w14:paraId="69FE367B" w14:textId="6262A8BC" w:rsidR="00BF36EF" w:rsidRDefault="00BF36EF"/>
    <w:p w14:paraId="4EFA10D1" w14:textId="71B72F17" w:rsidR="00BF36EF" w:rsidRDefault="00BF36EF"/>
    <w:p w14:paraId="6206C960" w14:textId="6484B5CF" w:rsidR="00F21632" w:rsidRDefault="00BF36EF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20CE69F" wp14:editId="730B02CE">
            <wp:simplePos x="0" y="0"/>
            <wp:positionH relativeFrom="margin">
              <wp:posOffset>-716280</wp:posOffset>
            </wp:positionH>
            <wp:positionV relativeFrom="paragraph">
              <wp:posOffset>-818515</wp:posOffset>
            </wp:positionV>
            <wp:extent cx="7051040" cy="5288280"/>
            <wp:effectExtent l="0" t="0" r="0" b="7620"/>
            <wp:wrapNone/>
            <wp:docPr id="1741488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040" cy="528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CC02CB" w14:textId="0F1BE98B" w:rsidR="00BF36EF" w:rsidRDefault="001E1902" w:rsidP="00BF36EF">
      <w:pPr>
        <w:rPr>
          <w:rFonts w:ascii="Calibri" w:hAnsi="Calibri"/>
          <w:b/>
          <w:color w:val="D4AF37"/>
          <w:sz w:val="26"/>
        </w:rPr>
      </w:pPr>
      <w:r>
        <w:br w:type="page"/>
      </w:r>
      <w:r w:rsidR="00BF36EF">
        <w:rPr>
          <w:rFonts w:ascii="Calibri" w:hAnsi="Calibri"/>
          <w:b/>
          <w:color w:val="D4AF37"/>
          <w:sz w:val="26"/>
        </w:rPr>
        <w:lastRenderedPageBreak/>
        <w:t>3. Output Screenshot</w:t>
      </w:r>
    </w:p>
    <w:p w14:paraId="78AF32FA" w14:textId="5D9B8723" w:rsidR="00BF36EF" w:rsidRDefault="00BF36EF" w:rsidP="00BF36EF">
      <w:r>
        <w:rPr>
          <w:rFonts w:ascii="Calibri" w:hAnsi="Calibri"/>
          <w:b/>
          <w:noProof/>
          <w:color w:val="D4AF37"/>
          <w:sz w:val="26"/>
        </w:rPr>
        <w:drawing>
          <wp:inline distT="0" distB="0" distL="0" distR="0" wp14:anchorId="1224D033" wp14:editId="21ABF9D1">
            <wp:extent cx="5471160" cy="3855720"/>
            <wp:effectExtent l="0" t="0" r="0" b="0"/>
            <wp:docPr id="77770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1FC9" w14:textId="23F7D621" w:rsidR="00F21632" w:rsidRDefault="001E1902" w:rsidP="00BF36EF">
      <w:pPr>
        <w:spacing w:before="240" w:after="120"/>
      </w:pPr>
      <w:r>
        <w:rPr>
          <w:rFonts w:ascii="Calibri" w:hAnsi="Calibri"/>
          <w:b/>
          <w:color w:val="00205B"/>
          <w:sz w:val="32"/>
        </w:rPr>
        <w:t xml:space="preserve">Task 7: </w:t>
      </w:r>
      <w:r w:rsidR="008A5543">
        <w:rPr>
          <w:rFonts w:ascii="Calibri" w:hAnsi="Calibri"/>
          <w:b/>
          <w:color w:val="00205B"/>
          <w:sz w:val="32"/>
        </w:rPr>
        <w:t>Number Pyramid</w:t>
      </w:r>
    </w:p>
    <w:p w14:paraId="04F322E9" w14:textId="77777777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2. Code Screenshot</w:t>
      </w:r>
    </w:p>
    <w:p w14:paraId="537A2F90" w14:textId="064C2B0D" w:rsidR="00F21632" w:rsidRDefault="00BF36EF">
      <w:r>
        <w:rPr>
          <w:noProof/>
        </w:rPr>
        <w:lastRenderedPageBreak/>
        <w:drawing>
          <wp:inline distT="0" distB="0" distL="0" distR="0" wp14:anchorId="331C4F8A" wp14:editId="6024355A">
            <wp:extent cx="5475605" cy="3799205"/>
            <wp:effectExtent l="0" t="0" r="0" b="0"/>
            <wp:docPr id="1382206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7996" w14:textId="77777777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3. Output Screenshot</w:t>
      </w:r>
    </w:p>
    <w:p w14:paraId="449A94E2" w14:textId="7B818363" w:rsidR="00F21632" w:rsidRDefault="00BF36EF">
      <w:r>
        <w:rPr>
          <w:noProof/>
        </w:rPr>
        <w:drawing>
          <wp:inline distT="0" distB="0" distL="0" distR="0" wp14:anchorId="5F1E72B1" wp14:editId="7FDDD000">
            <wp:extent cx="5475605" cy="1621790"/>
            <wp:effectExtent l="0" t="0" r="0" b="0"/>
            <wp:docPr id="2146426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7844" w14:textId="77777777" w:rsidR="00F21632" w:rsidRDefault="001E1902">
      <w:r>
        <w:br w:type="page"/>
      </w:r>
    </w:p>
    <w:p w14:paraId="649130E7" w14:textId="67EB25C7" w:rsidR="00F21632" w:rsidRDefault="001E1902" w:rsidP="00BF36EF">
      <w:pPr>
        <w:spacing w:before="240" w:after="120"/>
      </w:pPr>
      <w:r>
        <w:rPr>
          <w:rFonts w:ascii="Calibri" w:hAnsi="Calibri"/>
          <w:b/>
          <w:color w:val="00205B"/>
          <w:sz w:val="32"/>
        </w:rPr>
        <w:lastRenderedPageBreak/>
        <w:t xml:space="preserve">Task 8: </w:t>
      </w:r>
      <w:r w:rsidR="008A5543">
        <w:rPr>
          <w:rFonts w:ascii="Calibri" w:hAnsi="Calibri"/>
          <w:b/>
          <w:color w:val="00205B"/>
          <w:sz w:val="32"/>
        </w:rPr>
        <w:t>Annual Interest Rate</w:t>
      </w:r>
    </w:p>
    <w:p w14:paraId="310E0295" w14:textId="77777777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2. Code Screenshot</w:t>
      </w:r>
    </w:p>
    <w:p w14:paraId="62207AFB" w14:textId="758B1610" w:rsidR="00F21632" w:rsidRDefault="00BF36EF">
      <w:r>
        <w:rPr>
          <w:noProof/>
        </w:rPr>
        <w:drawing>
          <wp:inline distT="0" distB="0" distL="0" distR="0" wp14:anchorId="1EB3F34A" wp14:editId="347E8A44">
            <wp:extent cx="5476875" cy="2905125"/>
            <wp:effectExtent l="0" t="0" r="9525" b="9525"/>
            <wp:docPr id="11868988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ACBB0" w14:textId="77777777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3. Output Screenshot</w:t>
      </w:r>
    </w:p>
    <w:p w14:paraId="06EA2CDD" w14:textId="7CA23FE4" w:rsidR="00F21632" w:rsidRDefault="00BF36EF">
      <w:r>
        <w:rPr>
          <w:noProof/>
        </w:rPr>
        <w:drawing>
          <wp:inline distT="0" distB="0" distL="0" distR="0" wp14:anchorId="7470BE40" wp14:editId="09BEED4C">
            <wp:extent cx="5486400" cy="942975"/>
            <wp:effectExtent l="0" t="0" r="0" b="9525"/>
            <wp:docPr id="4315933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7DC4C" w14:textId="77777777" w:rsidR="00F21632" w:rsidRDefault="001E1902">
      <w:r>
        <w:br w:type="page"/>
      </w:r>
    </w:p>
    <w:p w14:paraId="15D70F84" w14:textId="58F9C2FD" w:rsidR="00F21632" w:rsidRDefault="001E1902" w:rsidP="00BF36EF">
      <w:pPr>
        <w:spacing w:before="240" w:after="120"/>
      </w:pPr>
      <w:r>
        <w:rPr>
          <w:rFonts w:ascii="Calibri" w:hAnsi="Calibri"/>
          <w:b/>
          <w:color w:val="00205B"/>
          <w:sz w:val="32"/>
        </w:rPr>
        <w:lastRenderedPageBreak/>
        <w:t xml:space="preserve">Task 9: </w:t>
      </w:r>
      <w:r w:rsidR="008A5543">
        <w:rPr>
          <w:rFonts w:ascii="Calibri" w:hAnsi="Calibri"/>
          <w:b/>
          <w:color w:val="00205B"/>
          <w:sz w:val="32"/>
        </w:rPr>
        <w:t>Monte Carlo Simulation</w:t>
      </w:r>
    </w:p>
    <w:p w14:paraId="767B0847" w14:textId="77777777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2. Code Screenshot</w:t>
      </w:r>
    </w:p>
    <w:p w14:paraId="4F5EC993" w14:textId="2302998F" w:rsidR="00F21632" w:rsidRDefault="008A5543">
      <w:r w:rsidRPr="008A5543">
        <w:rPr>
          <w:noProof/>
        </w:rPr>
        <w:drawing>
          <wp:inline distT="0" distB="0" distL="0" distR="0" wp14:anchorId="35C9D333" wp14:editId="0F8C3FFE">
            <wp:extent cx="5486400" cy="3848100"/>
            <wp:effectExtent l="0" t="0" r="0" b="0"/>
            <wp:docPr id="8862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95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E0B3" w14:textId="77777777" w:rsidR="00F21632" w:rsidRDefault="001E1902">
      <w:pPr>
        <w:spacing w:before="200" w:after="80"/>
      </w:pPr>
      <w:r>
        <w:rPr>
          <w:rFonts w:ascii="Calibri" w:hAnsi="Calibri"/>
          <w:b/>
          <w:color w:val="D4AF37"/>
          <w:sz w:val="26"/>
        </w:rPr>
        <w:t>3. Output Screenshot</w:t>
      </w:r>
    </w:p>
    <w:p w14:paraId="472012CF" w14:textId="77777777" w:rsidR="00F21632" w:rsidRDefault="00F21632"/>
    <w:p w14:paraId="64AC9EC9" w14:textId="59126D88" w:rsidR="00BF36EF" w:rsidRDefault="008A5543">
      <w:r w:rsidRPr="008A5543">
        <w:rPr>
          <w:noProof/>
        </w:rPr>
        <w:drawing>
          <wp:inline distT="0" distB="0" distL="0" distR="0" wp14:anchorId="3300D825" wp14:editId="27964E77">
            <wp:extent cx="5486400" cy="1182370"/>
            <wp:effectExtent l="0" t="0" r="0" b="0"/>
            <wp:docPr id="146553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37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0043" w14:textId="77777777" w:rsidR="00BF36EF" w:rsidRDefault="00BF36EF"/>
    <w:p w14:paraId="795DA01B" w14:textId="77777777" w:rsidR="00BF36EF" w:rsidRDefault="00BF36EF"/>
    <w:p w14:paraId="41DCFE82" w14:textId="77777777" w:rsidR="00BF36EF" w:rsidRDefault="00BF36EF"/>
    <w:p w14:paraId="23D17D34" w14:textId="77777777" w:rsidR="00BF36EF" w:rsidRDefault="00BF36EF"/>
    <w:p w14:paraId="07F67378" w14:textId="77777777" w:rsidR="00BF36EF" w:rsidRDefault="00BF36EF"/>
    <w:p w14:paraId="069B9F6D" w14:textId="77777777" w:rsidR="00BF36EF" w:rsidRDefault="00BF36EF"/>
    <w:p w14:paraId="7A0BE07E" w14:textId="77777777" w:rsidR="00BF36EF" w:rsidRDefault="00BF36EF"/>
    <w:p w14:paraId="6886C980" w14:textId="77777777" w:rsidR="00BF36EF" w:rsidRDefault="00BF36EF"/>
    <w:p w14:paraId="43FA1F33" w14:textId="77777777" w:rsidR="00BF36EF" w:rsidRDefault="00BF36EF"/>
    <w:p w14:paraId="1E0354F3" w14:textId="5C9B797A" w:rsidR="00BF36EF" w:rsidRDefault="00BF36EF" w:rsidP="00BF36EF">
      <w:pPr>
        <w:spacing w:before="240" w:after="120"/>
      </w:pPr>
      <w:r>
        <w:rPr>
          <w:rFonts w:ascii="Calibri" w:hAnsi="Calibri"/>
          <w:b/>
          <w:color w:val="00205B"/>
          <w:sz w:val="32"/>
        </w:rPr>
        <w:t>Task 10: Number Multiplication and Their SUM</w:t>
      </w:r>
    </w:p>
    <w:p w14:paraId="58CB3C4E" w14:textId="77777777" w:rsidR="00BF36EF" w:rsidRDefault="00BF36EF" w:rsidP="00BF36EF">
      <w:pPr>
        <w:spacing w:before="200" w:after="80"/>
      </w:pPr>
      <w:r>
        <w:rPr>
          <w:rFonts w:ascii="Calibri" w:hAnsi="Calibri"/>
          <w:b/>
          <w:color w:val="D4AF37"/>
          <w:sz w:val="26"/>
        </w:rPr>
        <w:t>2. Code Screenshot</w:t>
      </w:r>
    </w:p>
    <w:p w14:paraId="2286875A" w14:textId="5CE2A014" w:rsidR="00BF36EF" w:rsidRDefault="00BF36EF">
      <w:r>
        <w:rPr>
          <w:noProof/>
        </w:rPr>
        <w:drawing>
          <wp:inline distT="0" distB="0" distL="0" distR="0" wp14:anchorId="59887D70" wp14:editId="1D9FCAFA">
            <wp:extent cx="5476875" cy="3467100"/>
            <wp:effectExtent l="0" t="0" r="9525" b="0"/>
            <wp:docPr id="12478488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77DB" w14:textId="77777777" w:rsidR="00BF36EF" w:rsidRDefault="00BF36EF" w:rsidP="00BF36EF">
      <w:pPr>
        <w:spacing w:before="200" w:after="80"/>
      </w:pPr>
      <w:r>
        <w:rPr>
          <w:rFonts w:ascii="Calibri" w:hAnsi="Calibri"/>
          <w:b/>
          <w:color w:val="D4AF37"/>
          <w:sz w:val="26"/>
        </w:rPr>
        <w:t>3. Output Screenshot</w:t>
      </w:r>
    </w:p>
    <w:p w14:paraId="56CAAC22" w14:textId="3E31E2C6" w:rsidR="00BF36EF" w:rsidRDefault="00BF36EF">
      <w:r>
        <w:rPr>
          <w:noProof/>
        </w:rPr>
        <w:drawing>
          <wp:inline distT="0" distB="0" distL="0" distR="0" wp14:anchorId="33AC1E6E" wp14:editId="1AD59DF9">
            <wp:extent cx="5476875" cy="1943100"/>
            <wp:effectExtent l="0" t="0" r="9525" b="0"/>
            <wp:docPr id="1080909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36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47E704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CD79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35692"/>
    <w:multiLevelType w:val="hybridMultilevel"/>
    <w:tmpl w:val="E71CC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534000"/>
    <w:multiLevelType w:val="hybridMultilevel"/>
    <w:tmpl w:val="F29AC58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662CD3"/>
    <w:multiLevelType w:val="hybridMultilevel"/>
    <w:tmpl w:val="AA589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570103"/>
    <w:multiLevelType w:val="hybridMultilevel"/>
    <w:tmpl w:val="FF3E8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815839">
    <w:abstractNumId w:val="8"/>
  </w:num>
  <w:num w:numId="2" w16cid:durableId="1663125095">
    <w:abstractNumId w:val="6"/>
  </w:num>
  <w:num w:numId="3" w16cid:durableId="1506701260">
    <w:abstractNumId w:val="5"/>
  </w:num>
  <w:num w:numId="4" w16cid:durableId="463354637">
    <w:abstractNumId w:val="4"/>
  </w:num>
  <w:num w:numId="5" w16cid:durableId="1609852220">
    <w:abstractNumId w:val="7"/>
  </w:num>
  <w:num w:numId="6" w16cid:durableId="2107844116">
    <w:abstractNumId w:val="3"/>
  </w:num>
  <w:num w:numId="7" w16cid:durableId="173037189">
    <w:abstractNumId w:val="2"/>
  </w:num>
  <w:num w:numId="8" w16cid:durableId="1083260191">
    <w:abstractNumId w:val="1"/>
  </w:num>
  <w:num w:numId="9" w16cid:durableId="131484335">
    <w:abstractNumId w:val="0"/>
  </w:num>
  <w:num w:numId="10" w16cid:durableId="1969388301">
    <w:abstractNumId w:val="12"/>
  </w:num>
  <w:num w:numId="11" w16cid:durableId="1296986853">
    <w:abstractNumId w:val="9"/>
  </w:num>
  <w:num w:numId="12" w16cid:durableId="1062293396">
    <w:abstractNumId w:val="11"/>
  </w:num>
  <w:num w:numId="13" w16cid:durableId="733548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0A8"/>
    <w:rsid w:val="00034616"/>
    <w:rsid w:val="0006063C"/>
    <w:rsid w:val="0015074B"/>
    <w:rsid w:val="00180EF1"/>
    <w:rsid w:val="001D105E"/>
    <w:rsid w:val="001E1902"/>
    <w:rsid w:val="0029639D"/>
    <w:rsid w:val="00323A1B"/>
    <w:rsid w:val="00324EA8"/>
    <w:rsid w:val="00326F90"/>
    <w:rsid w:val="004A27A9"/>
    <w:rsid w:val="005B7F7F"/>
    <w:rsid w:val="008A5543"/>
    <w:rsid w:val="00974DEA"/>
    <w:rsid w:val="00AA1D8D"/>
    <w:rsid w:val="00B25320"/>
    <w:rsid w:val="00B47730"/>
    <w:rsid w:val="00BF36EF"/>
    <w:rsid w:val="00C24094"/>
    <w:rsid w:val="00CB0664"/>
    <w:rsid w:val="00F216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C46A3"/>
  <w14:defaultImageDpi w14:val="300"/>
  <w15:docId w15:val="{EA71E4A1-AE6E-E64A-A291-5795900F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36E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waleed hasan</cp:lastModifiedBy>
  <cp:revision>5</cp:revision>
  <dcterms:created xsi:type="dcterms:W3CDTF">2026-10-07T07:49:00Z</dcterms:created>
  <dcterms:modified xsi:type="dcterms:W3CDTF">2026-10-10T14:37:00Z</dcterms:modified>
  <cp:category/>
</cp:coreProperties>
</file>